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35281" cy="1065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y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35281" cy="1065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